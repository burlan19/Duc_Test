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EE06" w14:textId="77777777" w:rsidR="00615E56" w:rsidRDefault="00235153">
      <w:pPr>
        <w:spacing w:after="0"/>
        <w:jc w:val="center"/>
        <w:rPr>
          <w:lang w:eastAsia="zh-TW"/>
        </w:rPr>
      </w:pPr>
      <w:r>
        <w:rPr>
          <w:color w:val="595959"/>
          <w:sz w:val="20"/>
          <w:lang w:eastAsia="zh-TW"/>
        </w:rPr>
        <w:t>潔沛科技股份有限公司</w:t>
      </w:r>
    </w:p>
    <w:p w14:paraId="37A047B4" w14:textId="77777777" w:rsidR="00615E56" w:rsidRDefault="00235153">
      <w:pPr>
        <w:spacing w:after="40"/>
        <w:jc w:val="center"/>
        <w:rPr>
          <w:lang w:eastAsia="zh-TW"/>
        </w:rPr>
      </w:pPr>
      <w:r>
        <w:rPr>
          <w:b/>
          <w:color w:val="1F3864"/>
          <w:sz w:val="36"/>
          <w:lang w:eastAsia="zh-TW"/>
        </w:rPr>
        <w:t xml:space="preserve">AOI </w:t>
      </w:r>
      <w:r>
        <w:rPr>
          <w:b/>
          <w:color w:val="1F3864"/>
          <w:sz w:val="36"/>
          <w:lang w:eastAsia="zh-TW"/>
        </w:rPr>
        <w:t>換閥後</w:t>
      </w:r>
      <w:r>
        <w:rPr>
          <w:b/>
          <w:color w:val="1F3864"/>
          <w:sz w:val="36"/>
          <w:lang w:eastAsia="zh-TW"/>
        </w:rPr>
        <w:t xml:space="preserve"> DUC </w:t>
      </w:r>
      <w:r>
        <w:rPr>
          <w:b/>
          <w:color w:val="1F3864"/>
          <w:sz w:val="36"/>
          <w:lang w:eastAsia="zh-TW"/>
        </w:rPr>
        <w:t>比對實驗　作業指引</w:t>
      </w:r>
    </w:p>
    <w:p w14:paraId="1AEB910B" w14:textId="77777777" w:rsidR="00615E56" w:rsidRDefault="00235153">
      <w:pPr>
        <w:spacing w:after="160"/>
        <w:jc w:val="center"/>
        <w:rPr>
          <w:lang w:eastAsia="zh-TW"/>
        </w:rPr>
      </w:pPr>
      <w:r>
        <w:rPr>
          <w:color w:val="595959"/>
          <w:sz w:val="20"/>
          <w:lang w:eastAsia="zh-TW"/>
        </w:rPr>
        <w:t>適用機台：</w:t>
      </w:r>
      <w:r>
        <w:rPr>
          <w:color w:val="595959"/>
          <w:sz w:val="20"/>
          <w:lang w:eastAsia="zh-TW"/>
        </w:rPr>
        <w:t>AOI-1</w:t>
      </w:r>
      <w:r>
        <w:rPr>
          <w:color w:val="595959"/>
          <w:sz w:val="20"/>
          <w:lang w:eastAsia="zh-TW"/>
        </w:rPr>
        <w:t>、</w:t>
      </w:r>
      <w:r>
        <w:rPr>
          <w:color w:val="595959"/>
          <w:sz w:val="20"/>
          <w:lang w:eastAsia="zh-TW"/>
        </w:rPr>
        <w:t>AOI-2</w:t>
      </w:r>
      <w:r>
        <w:rPr>
          <w:color w:val="595959"/>
          <w:sz w:val="20"/>
          <w:lang w:eastAsia="zh-TW"/>
        </w:rPr>
        <w:t xml:space="preserve">　｜　紀錄人員：士航　｜　發行日期：</w:t>
      </w:r>
      <w:r>
        <w:rPr>
          <w:color w:val="595959"/>
          <w:sz w:val="20"/>
          <w:lang w:eastAsia="zh-TW"/>
        </w:rPr>
        <w:t>2026-10-05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15E56" w14:paraId="51418B71" w14:textId="77777777">
        <w:tc>
          <w:tcPr>
            <w:tcW w:w="9972" w:type="dxa"/>
            <w:shd w:val="clear" w:color="auto" w:fill="E2EFDA"/>
          </w:tcPr>
          <w:p w14:paraId="5A2825DE" w14:textId="417BCE6D" w:rsidR="00615E56" w:rsidRDefault="00235153">
            <w:pPr>
              <w:rPr>
                <w:lang w:eastAsia="zh-TW"/>
              </w:rPr>
            </w:pPr>
            <w:r>
              <w:rPr>
                <w:b/>
                <w:color w:val="1F3864"/>
                <w:lang w:eastAsia="zh-TW"/>
              </w:rPr>
              <w:t>你的工作：照本指引的順序上片量測，把每一筆「缺陷總數」填進紀錄表。不需要自己計算或判斷合不合格，數據分析由</w:t>
            </w:r>
            <w:r w:rsidR="006C0662">
              <w:rPr>
                <w:rFonts w:hint="eastAsia"/>
                <w:b/>
                <w:color w:val="1F3864"/>
                <w:lang w:eastAsia="zh-TW"/>
              </w:rPr>
              <w:t>品管課</w:t>
            </w:r>
            <w:r>
              <w:rPr>
                <w:b/>
                <w:color w:val="1F3864"/>
                <w:lang w:eastAsia="zh-TW"/>
              </w:rPr>
              <w:t>負責。有任何不確定，先停下來問工程部</w:t>
            </w:r>
            <w:r w:rsidR="006C0662">
              <w:rPr>
                <w:rFonts w:hint="eastAsia"/>
                <w:b/>
                <w:color w:val="1F3864"/>
                <w:lang w:eastAsia="zh-TW"/>
              </w:rPr>
              <w:t>或品管課</w:t>
            </w:r>
            <w:r>
              <w:rPr>
                <w:b/>
                <w:color w:val="1F3864"/>
                <w:lang w:eastAsia="zh-TW"/>
              </w:rPr>
              <w:t>。</w:t>
            </w:r>
          </w:p>
        </w:tc>
      </w:tr>
    </w:tbl>
    <w:p w14:paraId="5A8F4710" w14:textId="77777777" w:rsidR="00615E56" w:rsidRDefault="00615E56">
      <w:pPr>
        <w:spacing w:after="40"/>
        <w:rPr>
          <w:lang w:eastAsia="zh-TW"/>
        </w:rPr>
      </w:pPr>
    </w:p>
    <w:p w14:paraId="45A628EC" w14:textId="77777777" w:rsidR="00615E56" w:rsidRDefault="00235153">
      <w:pPr>
        <w:pBdr>
          <w:bottom w:val="single" w:sz="6" w:space="1" w:color="2E5B9A"/>
        </w:pBdr>
        <w:spacing w:before="200" w:after="80"/>
        <w:rPr>
          <w:lang w:eastAsia="zh-TW"/>
        </w:rPr>
      </w:pPr>
      <w:r>
        <w:rPr>
          <w:b/>
          <w:color w:val="1F3864"/>
          <w:sz w:val="26"/>
          <w:lang w:eastAsia="zh-TW"/>
        </w:rPr>
        <w:t>一、為什麼要做這個實驗</w:t>
      </w:r>
    </w:p>
    <w:p w14:paraId="127CC618" w14:textId="77777777" w:rsidR="00615E56" w:rsidRDefault="00235153">
      <w:pPr>
        <w:spacing w:after="80"/>
        <w:rPr>
          <w:lang w:eastAsia="zh-TW"/>
        </w:rPr>
      </w:pPr>
      <w:r>
        <w:rPr>
          <w:lang w:eastAsia="zh-TW"/>
        </w:rPr>
        <w:t>先前驗收發現</w:t>
      </w:r>
      <w:r>
        <w:rPr>
          <w:lang w:eastAsia="zh-TW"/>
        </w:rPr>
        <w:t xml:space="preserve"> AOI-1 </w:t>
      </w:r>
      <w:r>
        <w:rPr>
          <w:lang w:eastAsia="zh-TW"/>
        </w:rPr>
        <w:t>數出來的顆粒比</w:t>
      </w:r>
      <w:r>
        <w:rPr>
          <w:lang w:eastAsia="zh-TW"/>
        </w:rPr>
        <w:t xml:space="preserve"> AOI-2 </w:t>
      </w:r>
      <w:r>
        <w:rPr>
          <w:lang w:eastAsia="zh-TW"/>
        </w:rPr>
        <w:t>多。廠商查出</w:t>
      </w:r>
      <w:r>
        <w:rPr>
          <w:lang w:eastAsia="zh-TW"/>
        </w:rPr>
        <w:t xml:space="preserve"> AOI-1 </w:t>
      </w:r>
      <w:r>
        <w:rPr>
          <w:lang w:eastAsia="zh-TW"/>
        </w:rPr>
        <w:t>的</w:t>
      </w:r>
      <w:r>
        <w:rPr>
          <w:lang w:eastAsia="zh-TW"/>
        </w:rPr>
        <w:t xml:space="preserve"> DUC</w:t>
      </w:r>
      <w:r>
        <w:rPr>
          <w:lang w:eastAsia="zh-TW"/>
        </w:rPr>
        <w:t>（吹氣清潔）電磁閥規格不同、氣量較小，已換成和</w:t>
      </w:r>
      <w:r>
        <w:rPr>
          <w:lang w:eastAsia="zh-TW"/>
        </w:rPr>
        <w:t xml:space="preserve"> AOI-2 </w:t>
      </w:r>
      <w:r>
        <w:rPr>
          <w:lang w:eastAsia="zh-TW"/>
        </w:rPr>
        <w:t>相同的電磁閥。這次實驗要確認：換閥之後，兩台機台的清潔能力和量測讀值是不是已經一樣。</w:t>
      </w:r>
    </w:p>
    <w:p w14:paraId="57C850D2" w14:textId="77777777" w:rsidR="00615E56" w:rsidRDefault="00235153">
      <w:pPr>
        <w:pBdr>
          <w:bottom w:val="single" w:sz="6" w:space="1" w:color="2E5B9A"/>
        </w:pBdr>
        <w:spacing w:before="200" w:after="80"/>
      </w:pPr>
      <w:proofErr w:type="spellStart"/>
      <w:r>
        <w:rPr>
          <w:b/>
          <w:color w:val="1F3864"/>
          <w:sz w:val="26"/>
        </w:rPr>
        <w:t>二、實驗總覽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8"/>
        <w:gridCol w:w="2041"/>
        <w:gridCol w:w="850"/>
        <w:gridCol w:w="2268"/>
        <w:gridCol w:w="1701"/>
      </w:tblGrid>
      <w:tr w:rsidR="00AE668B" w14:paraId="7ED06048" w14:textId="77777777" w:rsidTr="00AE668B">
        <w:trPr>
          <w:jc w:val="center"/>
        </w:trPr>
        <w:tc>
          <w:tcPr>
            <w:tcW w:w="2888" w:type="dxa"/>
            <w:shd w:val="clear" w:color="auto" w:fill="2E5B9A"/>
          </w:tcPr>
          <w:p w14:paraId="3AD17AC8" w14:textId="77777777" w:rsidR="00AE668B" w:rsidRDefault="00AE668B">
            <w:proofErr w:type="spellStart"/>
            <w:r>
              <w:rPr>
                <w:b/>
                <w:color w:val="FFFFFF"/>
                <w:sz w:val="19"/>
              </w:rPr>
              <w:t>階段</w:t>
            </w:r>
            <w:proofErr w:type="spellEnd"/>
          </w:p>
        </w:tc>
        <w:tc>
          <w:tcPr>
            <w:tcW w:w="2041" w:type="dxa"/>
            <w:shd w:val="clear" w:color="auto" w:fill="2E5B9A"/>
          </w:tcPr>
          <w:p w14:paraId="1160131D" w14:textId="77777777" w:rsidR="00AE668B" w:rsidRDefault="00AE668B">
            <w:r>
              <w:rPr>
                <w:b/>
                <w:color w:val="FFFFFF"/>
                <w:sz w:val="19"/>
              </w:rPr>
              <w:t>用哪些片子</w:t>
            </w:r>
          </w:p>
        </w:tc>
        <w:tc>
          <w:tcPr>
            <w:tcW w:w="850" w:type="dxa"/>
            <w:shd w:val="clear" w:color="auto" w:fill="2E5B9A"/>
          </w:tcPr>
          <w:p w14:paraId="2DCA0BD0" w14:textId="77777777" w:rsidR="00AE668B" w:rsidRDefault="00AE668B">
            <w:r>
              <w:rPr>
                <w:b/>
                <w:color w:val="FFFFFF"/>
                <w:sz w:val="19"/>
              </w:rPr>
              <w:t>DUC 狀態</w:t>
            </w:r>
          </w:p>
        </w:tc>
        <w:tc>
          <w:tcPr>
            <w:tcW w:w="2268" w:type="dxa"/>
            <w:shd w:val="clear" w:color="auto" w:fill="2E5B9A"/>
          </w:tcPr>
          <w:p w14:paraId="3B3400F5" w14:textId="77777777" w:rsidR="00AE668B" w:rsidRDefault="00AE668B">
            <w:r>
              <w:rPr>
                <w:b/>
                <w:color w:val="FFFFFF"/>
                <w:sz w:val="19"/>
              </w:rPr>
              <w:t>量測順序</w:t>
            </w:r>
          </w:p>
        </w:tc>
        <w:tc>
          <w:tcPr>
            <w:tcW w:w="1701" w:type="dxa"/>
            <w:shd w:val="clear" w:color="auto" w:fill="2E5B9A"/>
          </w:tcPr>
          <w:p w14:paraId="55157B0A" w14:textId="77777777" w:rsidR="00AE668B" w:rsidRDefault="00AE668B">
            <w:r>
              <w:rPr>
                <w:b/>
                <w:color w:val="FFFFFF"/>
                <w:sz w:val="19"/>
              </w:rPr>
              <w:t>填在紀錄表哪個分頁</w:t>
            </w:r>
          </w:p>
        </w:tc>
      </w:tr>
      <w:tr w:rsidR="00AE668B" w14:paraId="41A5E7A8" w14:textId="77777777" w:rsidTr="00AE668B">
        <w:trPr>
          <w:jc w:val="center"/>
        </w:trPr>
        <w:tc>
          <w:tcPr>
            <w:tcW w:w="2888" w:type="dxa"/>
          </w:tcPr>
          <w:p w14:paraId="03737D20" w14:textId="77777777" w:rsidR="00AE668B" w:rsidRDefault="00AE668B">
            <w:r>
              <w:rPr>
                <w:sz w:val="19"/>
              </w:rPr>
              <w:t xml:space="preserve">B0 </w:t>
            </w:r>
            <w:proofErr w:type="spellStart"/>
            <w:r>
              <w:rPr>
                <w:sz w:val="19"/>
              </w:rPr>
              <w:t>篩選</w:t>
            </w:r>
            <w:proofErr w:type="spellEnd"/>
          </w:p>
        </w:tc>
        <w:tc>
          <w:tcPr>
            <w:tcW w:w="2041" w:type="dxa"/>
          </w:tcPr>
          <w:p w14:paraId="0093EE53" w14:textId="4DD796C9" w:rsidR="00AE668B" w:rsidRDefault="00AE668B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全新片一盒（25 片）</w:t>
            </w:r>
            <w:r>
              <w:rPr>
                <w:rFonts w:hint="eastAsia"/>
                <w:sz w:val="19"/>
                <w:lang w:eastAsia="zh-TW"/>
              </w:rPr>
              <w:t>，</w:t>
            </w:r>
            <w:r>
              <w:rPr>
                <w:sz w:val="19"/>
                <w:lang w:eastAsia="zh-TW"/>
              </w:rPr>
              <w:t>從沒上過 AOI</w:t>
            </w:r>
          </w:p>
        </w:tc>
        <w:tc>
          <w:tcPr>
            <w:tcW w:w="850" w:type="dxa"/>
          </w:tcPr>
          <w:p w14:paraId="462A9462" w14:textId="5727C139" w:rsidR="00AE668B" w:rsidRDefault="002913F6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開</w:t>
            </w:r>
          </w:p>
        </w:tc>
        <w:tc>
          <w:tcPr>
            <w:tcW w:w="2268" w:type="dxa"/>
          </w:tcPr>
          <w:p w14:paraId="6A8B5036" w14:textId="2B2C9B2C" w:rsidR="00AE668B" w:rsidRDefault="00096FFC">
            <w:r w:rsidRPr="00096FFC">
              <w:rPr>
                <w:sz w:val="19"/>
              </w:rPr>
              <w:t>AOI-2</w:t>
            </w:r>
            <w:r w:rsidR="00AE668B">
              <w:rPr>
                <w:sz w:val="19"/>
              </w:rPr>
              <w:t>量 1 次</w:t>
            </w:r>
          </w:p>
        </w:tc>
        <w:tc>
          <w:tcPr>
            <w:tcW w:w="1701" w:type="dxa"/>
          </w:tcPr>
          <w:p w14:paraId="7D912066" w14:textId="77777777" w:rsidR="00AE668B" w:rsidRDefault="00AE668B">
            <w:r>
              <w:rPr>
                <w:sz w:val="19"/>
              </w:rPr>
              <w:t>B_選片</w:t>
            </w:r>
          </w:p>
        </w:tc>
      </w:tr>
      <w:tr w:rsidR="00A869B2" w14:paraId="70391012" w14:textId="77777777" w:rsidTr="00AE668B">
        <w:trPr>
          <w:jc w:val="center"/>
        </w:trPr>
        <w:tc>
          <w:tcPr>
            <w:tcW w:w="2888" w:type="dxa"/>
          </w:tcPr>
          <w:p w14:paraId="14B4EE80" w14:textId="77777777" w:rsidR="00A869B2" w:rsidRDefault="00A869B2" w:rsidP="00A869B2">
            <w:r>
              <w:rPr>
                <w:sz w:val="19"/>
              </w:rPr>
              <w:t xml:space="preserve">B1 關 DUC </w:t>
            </w:r>
            <w:proofErr w:type="spellStart"/>
            <w:r>
              <w:rPr>
                <w:sz w:val="19"/>
              </w:rPr>
              <w:t>量測</w:t>
            </w:r>
            <w:proofErr w:type="spellEnd"/>
          </w:p>
        </w:tc>
        <w:tc>
          <w:tcPr>
            <w:tcW w:w="2041" w:type="dxa"/>
          </w:tcPr>
          <w:p w14:paraId="7C2E6F80" w14:textId="319848AF" w:rsidR="00A869B2" w:rsidRDefault="002913F6" w:rsidP="00A869B2">
            <w:pPr>
              <w:rPr>
                <w:lang w:eastAsia="zh-TW"/>
              </w:rPr>
            </w:pPr>
            <w:r>
              <w:rPr>
                <w:sz w:val="19"/>
              </w:rPr>
              <w:t xml:space="preserve">12 </w:t>
            </w:r>
            <w:proofErr w:type="spellStart"/>
            <w:r>
              <w:rPr>
                <w:sz w:val="19"/>
              </w:rPr>
              <w:t>片（分</w:t>
            </w:r>
            <w:proofErr w:type="spellEnd"/>
            <w:r>
              <w:rPr>
                <w:sz w:val="19"/>
              </w:rPr>
              <w:t xml:space="preserve"> G1、G2 </w:t>
            </w:r>
            <w:proofErr w:type="spellStart"/>
            <w:r>
              <w:rPr>
                <w:sz w:val="19"/>
              </w:rPr>
              <w:t>兩盒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850" w:type="dxa"/>
          </w:tcPr>
          <w:p w14:paraId="1C787AE3" w14:textId="77777777" w:rsidR="00A869B2" w:rsidRDefault="00A869B2" w:rsidP="00A869B2">
            <w:r>
              <w:rPr>
                <w:sz w:val="19"/>
              </w:rPr>
              <w:t>關</w:t>
            </w:r>
          </w:p>
        </w:tc>
        <w:tc>
          <w:tcPr>
            <w:tcW w:w="2268" w:type="dxa"/>
          </w:tcPr>
          <w:p w14:paraId="550F13D5" w14:textId="16BEEF34" w:rsidR="00A869B2" w:rsidRDefault="002913F6" w:rsidP="00A869B2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sz w:val="19"/>
                <w:lang w:eastAsia="zh-TW"/>
              </w:rPr>
              <w:t>G</w:t>
            </w:r>
            <w:proofErr w:type="gramStart"/>
            <w:r>
              <w:rPr>
                <w:rFonts w:hint="eastAsia"/>
                <w:sz w:val="19"/>
                <w:lang w:eastAsia="zh-TW"/>
              </w:rPr>
              <w:t>1:</w:t>
            </w:r>
            <w:r w:rsidR="00A869B2" w:rsidRPr="00096FFC">
              <w:rPr>
                <w:sz w:val="19"/>
              </w:rPr>
              <w:t>AOI</w:t>
            </w:r>
            <w:proofErr w:type="gramEnd"/>
            <w:r w:rsidR="00A869B2" w:rsidRPr="00096FFC">
              <w:rPr>
                <w:sz w:val="19"/>
              </w:rPr>
              <w:t>-</w:t>
            </w:r>
            <w:r w:rsidR="00A869B2">
              <w:rPr>
                <w:rFonts w:hint="eastAsia"/>
                <w:sz w:val="19"/>
                <w:lang w:eastAsia="zh-TW"/>
              </w:rPr>
              <w:t>1</w:t>
            </w:r>
            <w:r w:rsidR="00A869B2" w:rsidRPr="00096FFC">
              <w:rPr>
                <w:sz w:val="19"/>
              </w:rPr>
              <w:t>、</w:t>
            </w:r>
            <w:r>
              <w:rPr>
                <w:sz w:val="19"/>
              </w:rPr>
              <w:t>→</w:t>
            </w:r>
            <w:r w:rsidR="00A869B2" w:rsidRPr="00096FFC">
              <w:rPr>
                <w:sz w:val="19"/>
              </w:rPr>
              <w:t>AOI-</w:t>
            </w:r>
            <w:r w:rsidR="00A869B2">
              <w:rPr>
                <w:rFonts w:hint="eastAsia"/>
                <w:sz w:val="19"/>
                <w:lang w:eastAsia="zh-TW"/>
              </w:rPr>
              <w:t>2</w:t>
            </w:r>
            <w:r w:rsidR="00A869B2">
              <w:rPr>
                <w:sz w:val="19"/>
              </w:rPr>
              <w:t xml:space="preserve"> 量 1 </w:t>
            </w:r>
            <w:r>
              <w:rPr>
                <w:sz w:val="19"/>
              </w:rPr>
              <w:br/>
            </w:r>
            <w:r>
              <w:rPr>
                <w:rFonts w:hint="eastAsia"/>
                <w:lang w:eastAsia="zh-TW"/>
              </w:rPr>
              <w:t>G2</w:t>
            </w:r>
            <w:proofErr w:type="gramStart"/>
            <w:r>
              <w:rPr>
                <w:rFonts w:hint="eastAsia"/>
                <w:lang w:eastAsia="zh-TW"/>
              </w:rPr>
              <w:t>: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  <w:lang w:eastAsia="zh-TW"/>
              </w:rPr>
              <w:t>:</w:t>
            </w:r>
            <w:r w:rsidRPr="00096FFC">
              <w:rPr>
                <w:sz w:val="19"/>
              </w:rPr>
              <w:t>AOI</w:t>
            </w:r>
            <w:proofErr w:type="gramEnd"/>
            <w:r w:rsidRPr="00096FFC">
              <w:rPr>
                <w:sz w:val="19"/>
              </w:rPr>
              <w:t>-</w:t>
            </w:r>
            <w:r>
              <w:rPr>
                <w:rFonts w:hint="eastAsia"/>
                <w:sz w:val="19"/>
                <w:lang w:eastAsia="zh-TW"/>
              </w:rPr>
              <w:t>2</w:t>
            </w:r>
            <w:r w:rsidRPr="00096FFC">
              <w:rPr>
                <w:sz w:val="19"/>
              </w:rPr>
              <w:t>、</w:t>
            </w:r>
            <w:r>
              <w:rPr>
                <w:sz w:val="19"/>
              </w:rPr>
              <w:t>→</w:t>
            </w:r>
            <w:r w:rsidRPr="00096FFC">
              <w:rPr>
                <w:sz w:val="19"/>
              </w:rPr>
              <w:t>AOI-</w:t>
            </w:r>
            <w:r>
              <w:rPr>
                <w:rFonts w:hint="eastAsia"/>
                <w:sz w:val="19"/>
                <w:lang w:eastAsia="zh-TW"/>
              </w:rPr>
              <w:t>1</w:t>
            </w:r>
            <w:r>
              <w:rPr>
                <w:sz w:val="19"/>
              </w:rPr>
              <w:t xml:space="preserve"> 量 1</w:t>
            </w:r>
          </w:p>
        </w:tc>
        <w:tc>
          <w:tcPr>
            <w:tcW w:w="1701" w:type="dxa"/>
          </w:tcPr>
          <w:p w14:paraId="3E78A327" w14:textId="77777777" w:rsidR="00A869B2" w:rsidRDefault="00A869B2" w:rsidP="00A869B2">
            <w:proofErr w:type="spellStart"/>
            <w:r>
              <w:rPr>
                <w:sz w:val="19"/>
              </w:rPr>
              <w:t>B_清潔力紀錄</w:t>
            </w:r>
            <w:proofErr w:type="spellEnd"/>
          </w:p>
        </w:tc>
      </w:tr>
      <w:tr w:rsidR="00A869B2" w14:paraId="39CEE9CF" w14:textId="77777777" w:rsidTr="00AE668B">
        <w:trPr>
          <w:jc w:val="center"/>
        </w:trPr>
        <w:tc>
          <w:tcPr>
            <w:tcW w:w="2888" w:type="dxa"/>
          </w:tcPr>
          <w:p w14:paraId="582A7028" w14:textId="77777777" w:rsidR="00A869B2" w:rsidRDefault="00A869B2" w:rsidP="00A869B2">
            <w:r>
              <w:rPr>
                <w:sz w:val="19"/>
              </w:rPr>
              <w:t xml:space="preserve">B2 開 DUC </w:t>
            </w:r>
            <w:proofErr w:type="spellStart"/>
            <w:r>
              <w:rPr>
                <w:sz w:val="19"/>
              </w:rPr>
              <w:t>交叉</w:t>
            </w:r>
            <w:proofErr w:type="spellEnd"/>
          </w:p>
        </w:tc>
        <w:tc>
          <w:tcPr>
            <w:tcW w:w="2041" w:type="dxa"/>
          </w:tcPr>
          <w:p w14:paraId="6F1DA4D7" w14:textId="77777777" w:rsidR="00A869B2" w:rsidRDefault="00A869B2" w:rsidP="00A869B2">
            <w:r>
              <w:rPr>
                <w:sz w:val="19"/>
              </w:rPr>
              <w:t>同上 12 片（分 G1、G2 兩盒）</w:t>
            </w:r>
          </w:p>
        </w:tc>
        <w:tc>
          <w:tcPr>
            <w:tcW w:w="850" w:type="dxa"/>
          </w:tcPr>
          <w:p w14:paraId="5F49C50A" w14:textId="77777777" w:rsidR="00A869B2" w:rsidRDefault="00A869B2" w:rsidP="00A869B2">
            <w:r>
              <w:rPr>
                <w:sz w:val="19"/>
              </w:rPr>
              <w:t>開</w:t>
            </w:r>
          </w:p>
        </w:tc>
        <w:tc>
          <w:tcPr>
            <w:tcW w:w="2268" w:type="dxa"/>
          </w:tcPr>
          <w:p w14:paraId="2C18F111" w14:textId="42E32AF9" w:rsidR="00A869B2" w:rsidRDefault="002913F6" w:rsidP="00A869B2">
            <w:r>
              <w:rPr>
                <w:rFonts w:hint="eastAsia"/>
                <w:sz w:val="19"/>
                <w:lang w:eastAsia="zh-TW"/>
              </w:rPr>
              <w:t>G</w:t>
            </w:r>
            <w:proofErr w:type="gramStart"/>
            <w:r>
              <w:rPr>
                <w:rFonts w:hint="eastAsia"/>
                <w:sz w:val="19"/>
                <w:lang w:eastAsia="zh-TW"/>
              </w:rPr>
              <w:t>1:</w:t>
            </w:r>
            <w:r w:rsidRPr="00096FFC">
              <w:rPr>
                <w:sz w:val="19"/>
              </w:rPr>
              <w:t>AOI</w:t>
            </w:r>
            <w:proofErr w:type="gramEnd"/>
            <w:r w:rsidRPr="00096FFC">
              <w:rPr>
                <w:sz w:val="19"/>
              </w:rPr>
              <w:t>-</w:t>
            </w:r>
            <w:r>
              <w:rPr>
                <w:rFonts w:hint="eastAsia"/>
                <w:sz w:val="19"/>
                <w:lang w:eastAsia="zh-TW"/>
              </w:rPr>
              <w:t>1</w:t>
            </w:r>
            <w:r w:rsidRPr="00096FFC">
              <w:rPr>
                <w:sz w:val="19"/>
              </w:rPr>
              <w:t>、</w:t>
            </w:r>
            <w:r>
              <w:rPr>
                <w:sz w:val="19"/>
              </w:rPr>
              <w:t>→</w:t>
            </w:r>
            <w:r w:rsidRPr="00096FFC">
              <w:rPr>
                <w:sz w:val="19"/>
              </w:rPr>
              <w:t>AOI-</w:t>
            </w:r>
            <w:r>
              <w:rPr>
                <w:rFonts w:hint="eastAsia"/>
                <w:sz w:val="19"/>
                <w:lang w:eastAsia="zh-TW"/>
              </w:rPr>
              <w:t>2</w:t>
            </w:r>
            <w:r>
              <w:rPr>
                <w:sz w:val="19"/>
              </w:rPr>
              <w:t xml:space="preserve"> 量 1 </w:t>
            </w:r>
            <w:r>
              <w:rPr>
                <w:sz w:val="19"/>
              </w:rPr>
              <w:br/>
            </w:r>
            <w:r>
              <w:rPr>
                <w:rFonts w:hint="eastAsia"/>
                <w:lang w:eastAsia="zh-TW"/>
              </w:rPr>
              <w:t>G2</w:t>
            </w:r>
            <w:proofErr w:type="gramStart"/>
            <w:r>
              <w:rPr>
                <w:rFonts w:hint="eastAsia"/>
                <w:lang w:eastAsia="zh-TW"/>
              </w:rPr>
              <w:t>: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  <w:lang w:eastAsia="zh-TW"/>
              </w:rPr>
              <w:t>:</w:t>
            </w:r>
            <w:r w:rsidRPr="00096FFC">
              <w:rPr>
                <w:sz w:val="19"/>
              </w:rPr>
              <w:t>AOI</w:t>
            </w:r>
            <w:proofErr w:type="gramEnd"/>
            <w:r w:rsidRPr="00096FFC">
              <w:rPr>
                <w:sz w:val="19"/>
              </w:rPr>
              <w:t>-</w:t>
            </w:r>
            <w:r>
              <w:rPr>
                <w:rFonts w:hint="eastAsia"/>
                <w:sz w:val="19"/>
                <w:lang w:eastAsia="zh-TW"/>
              </w:rPr>
              <w:t>2</w:t>
            </w:r>
            <w:r w:rsidRPr="00096FFC">
              <w:rPr>
                <w:sz w:val="19"/>
              </w:rPr>
              <w:t>、</w:t>
            </w:r>
            <w:r>
              <w:rPr>
                <w:sz w:val="19"/>
              </w:rPr>
              <w:t>→</w:t>
            </w:r>
            <w:r w:rsidRPr="00096FFC">
              <w:rPr>
                <w:sz w:val="19"/>
              </w:rPr>
              <w:t>AOI-</w:t>
            </w:r>
            <w:r>
              <w:rPr>
                <w:rFonts w:hint="eastAsia"/>
                <w:sz w:val="19"/>
                <w:lang w:eastAsia="zh-TW"/>
              </w:rPr>
              <w:t>1</w:t>
            </w:r>
            <w:r>
              <w:rPr>
                <w:sz w:val="19"/>
              </w:rPr>
              <w:t xml:space="preserve"> 量 1</w:t>
            </w:r>
          </w:p>
        </w:tc>
        <w:tc>
          <w:tcPr>
            <w:tcW w:w="1701" w:type="dxa"/>
          </w:tcPr>
          <w:p w14:paraId="53E4EA3F" w14:textId="77777777" w:rsidR="00A869B2" w:rsidRDefault="00A869B2" w:rsidP="00A869B2">
            <w:r>
              <w:rPr>
                <w:sz w:val="19"/>
              </w:rPr>
              <w:t>B_清潔力紀錄</w:t>
            </w:r>
          </w:p>
        </w:tc>
      </w:tr>
    </w:tbl>
    <w:p w14:paraId="51EC72F4" w14:textId="77777777" w:rsidR="00615E56" w:rsidRDefault="00615E56">
      <w:pPr>
        <w:spacing w:after="40"/>
      </w:pPr>
    </w:p>
    <w:p w14:paraId="44C34BA7" w14:textId="77777777" w:rsidR="00615E56" w:rsidRDefault="00235153">
      <w:pPr>
        <w:pBdr>
          <w:bottom w:val="single" w:sz="6" w:space="1" w:color="2E5B9A"/>
        </w:pBdr>
        <w:spacing w:before="200" w:after="80"/>
        <w:rPr>
          <w:lang w:eastAsia="zh-TW"/>
        </w:rPr>
      </w:pPr>
      <w:r>
        <w:rPr>
          <w:b/>
          <w:color w:val="1F3864"/>
          <w:sz w:val="26"/>
          <w:lang w:eastAsia="zh-TW"/>
        </w:rPr>
        <w:t>三、開工前準備（請逐項打勾）</w:t>
      </w:r>
    </w:p>
    <w:p w14:paraId="133A31A5" w14:textId="38C497D8" w:rsidR="00615E56" w:rsidRDefault="00235153">
      <w:pPr>
        <w:pStyle w:val="a0"/>
        <w:spacing w:after="40"/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確認</w:t>
      </w:r>
      <w:r>
        <w:rPr>
          <w:lang w:eastAsia="zh-TW"/>
        </w:rPr>
        <w:t xml:space="preserve"> AOI-1 </w:t>
      </w:r>
      <w:r>
        <w:rPr>
          <w:lang w:eastAsia="zh-TW"/>
        </w:rPr>
        <w:t>新電磁閥已經裝好。</w:t>
      </w:r>
    </w:p>
    <w:p w14:paraId="22485D7D" w14:textId="4FD17DC4" w:rsidR="00615E56" w:rsidRDefault="00235153" w:rsidP="00AE668B">
      <w:pPr>
        <w:pStyle w:val="a0"/>
        <w:spacing w:after="40"/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準備紀錄表。</w:t>
      </w:r>
    </w:p>
    <w:p w14:paraId="4D373A35" w14:textId="7D7684A2" w:rsidR="00615E56" w:rsidRDefault="00235153">
      <w:pPr>
        <w:pStyle w:val="a0"/>
        <w:spacing w:after="40"/>
        <w:rPr>
          <w:lang w:eastAsia="zh-TW"/>
        </w:rPr>
      </w:pPr>
      <w:r>
        <w:rPr>
          <w:lang w:eastAsia="zh-TW"/>
        </w:rPr>
        <w:t>☐</w:t>
      </w:r>
      <w:r>
        <w:rPr>
          <w:lang w:eastAsia="zh-TW"/>
        </w:rPr>
        <w:t xml:space="preserve"> </w:t>
      </w:r>
      <w:r>
        <w:rPr>
          <w:lang w:eastAsia="zh-TW"/>
        </w:rPr>
        <w:t>準備一盒「全新、從沒上過</w:t>
      </w:r>
      <w:r>
        <w:rPr>
          <w:lang w:eastAsia="zh-TW"/>
        </w:rPr>
        <w:t xml:space="preserve"> AOI</w:t>
      </w:r>
      <w:r>
        <w:rPr>
          <w:lang w:eastAsia="zh-TW"/>
        </w:rPr>
        <w:t>」的片子</w:t>
      </w:r>
      <w:r>
        <w:rPr>
          <w:lang w:eastAsia="zh-TW"/>
        </w:rPr>
        <w:t xml:space="preserve"> 25~30 </w:t>
      </w:r>
      <w:r>
        <w:rPr>
          <w:lang w:eastAsia="zh-TW"/>
        </w:rPr>
        <w:t>片，外盒貼上「新片</w:t>
      </w:r>
      <w:r>
        <w:rPr>
          <w:lang w:eastAsia="zh-TW"/>
        </w:rPr>
        <w:t xml:space="preserve">—DUC </w:t>
      </w:r>
      <w:r>
        <w:rPr>
          <w:lang w:eastAsia="zh-TW"/>
        </w:rPr>
        <w:t>實驗用，勿上機」。</w:t>
      </w:r>
    </w:p>
    <w:p w14:paraId="16416153" w14:textId="77777777" w:rsidR="00615E56" w:rsidRDefault="00235153">
      <w:pPr>
        <w:pBdr>
          <w:bottom w:val="single" w:sz="6" w:space="1" w:color="2E5B9A"/>
        </w:pBdr>
        <w:spacing w:before="200" w:after="80"/>
        <w:rPr>
          <w:lang w:eastAsia="zh-TW"/>
        </w:rPr>
      </w:pPr>
      <w:r>
        <w:rPr>
          <w:b/>
          <w:color w:val="1F3864"/>
          <w:sz w:val="26"/>
          <w:lang w:eastAsia="zh-TW"/>
        </w:rPr>
        <w:t>四、每次都要遵守的規則</w:t>
      </w:r>
    </w:p>
    <w:p w14:paraId="653F5875" w14:textId="651E6167" w:rsidR="00615E56" w:rsidRPr="000D56A7" w:rsidRDefault="00235153">
      <w:pPr>
        <w:pStyle w:val="a0"/>
        <w:spacing w:after="40"/>
        <w:rPr>
          <w:color w:val="EE0000"/>
          <w:lang w:eastAsia="zh-TW"/>
        </w:rPr>
      </w:pPr>
      <w:r>
        <w:rPr>
          <w:b/>
          <w:lang w:eastAsia="zh-TW"/>
        </w:rPr>
        <w:t>暖機：</w:t>
      </w:r>
      <w:r w:rsidRPr="000D56A7">
        <w:rPr>
          <w:color w:val="EE0000"/>
          <w:lang w:eastAsia="zh-TW"/>
        </w:rPr>
        <w:t>每天開工</w:t>
      </w:r>
      <w:r w:rsidRPr="000D56A7">
        <w:rPr>
          <w:color w:val="EE0000"/>
          <w:lang w:eastAsia="zh-TW"/>
        </w:rPr>
        <w:t xml:space="preserve"> DUC </w:t>
      </w:r>
      <w:r w:rsidRPr="000D56A7">
        <w:rPr>
          <w:color w:val="EE0000"/>
          <w:lang w:eastAsia="zh-TW"/>
        </w:rPr>
        <w:t>開</w:t>
      </w:r>
      <w:r w:rsidRPr="000D56A7">
        <w:rPr>
          <w:color w:val="EE0000"/>
          <w:lang w:eastAsia="zh-TW"/>
        </w:rPr>
        <w:t>先用</w:t>
      </w:r>
      <w:r w:rsidR="00AE668B" w:rsidRPr="000D56A7">
        <w:rPr>
          <w:rFonts w:hint="eastAsia"/>
          <w:color w:val="EE0000"/>
          <w:lang w:eastAsia="zh-TW"/>
        </w:rPr>
        <w:t>測試</w:t>
      </w:r>
      <w:r w:rsidRPr="000D56A7">
        <w:rPr>
          <w:color w:val="EE0000"/>
          <w:lang w:eastAsia="zh-TW"/>
        </w:rPr>
        <w:t>片在兩台各跑</w:t>
      </w:r>
      <w:r w:rsidRPr="000D56A7">
        <w:rPr>
          <w:color w:val="EE0000"/>
          <w:lang w:eastAsia="zh-TW"/>
        </w:rPr>
        <w:t xml:space="preserve"> 1 </w:t>
      </w:r>
      <w:r w:rsidRPr="000D56A7">
        <w:rPr>
          <w:color w:val="EE0000"/>
          <w:lang w:eastAsia="zh-TW"/>
        </w:rPr>
        <w:t>次，這筆不記錄。</w:t>
      </w:r>
      <w:r w:rsidR="002E533A">
        <w:rPr>
          <w:rFonts w:hint="eastAsia"/>
          <w:color w:val="EE0000"/>
          <w:lang w:eastAsia="zh-TW"/>
        </w:rPr>
        <w:t>正式</w:t>
      </w:r>
      <w:r w:rsidRPr="000D56A7">
        <w:rPr>
          <w:color w:val="EE0000"/>
          <w:lang w:eastAsia="zh-TW"/>
        </w:rPr>
        <w:t>實驗片不可拿來暖機。</w:t>
      </w:r>
    </w:p>
    <w:p w14:paraId="7F74F096" w14:textId="1016C37D" w:rsidR="00615E56" w:rsidRDefault="002913F6">
      <w:pPr>
        <w:pBdr>
          <w:bottom w:val="single" w:sz="6" w:space="1" w:color="2E5B9A"/>
        </w:pBdr>
        <w:spacing w:before="200" w:after="80"/>
        <w:rPr>
          <w:lang w:eastAsia="zh-TW"/>
        </w:rPr>
      </w:pPr>
      <w:r>
        <w:rPr>
          <w:rFonts w:hint="eastAsia"/>
          <w:b/>
          <w:color w:val="1F3864"/>
          <w:sz w:val="26"/>
          <w:lang w:eastAsia="zh-TW"/>
        </w:rPr>
        <w:lastRenderedPageBreak/>
        <w:t>五</w:t>
      </w:r>
      <w:r w:rsidR="006C0662">
        <w:rPr>
          <w:b/>
          <w:color w:val="1F3864"/>
          <w:sz w:val="26"/>
          <w:lang w:eastAsia="zh-TW"/>
        </w:rPr>
        <w:t>、紀錄表對照（只填黃底格子）</w:t>
      </w:r>
    </w:p>
    <w:p w14:paraId="08E86DE8" w14:textId="15A5C428" w:rsidR="00615E56" w:rsidRDefault="00235153">
      <w:pPr>
        <w:pBdr>
          <w:bottom w:val="single" w:sz="6" w:space="1" w:color="2E5B9A"/>
        </w:pBdr>
        <w:spacing w:before="200" w:after="80"/>
        <w:rPr>
          <w:lang w:eastAsia="zh-TW"/>
        </w:rPr>
      </w:pPr>
      <w:r>
        <w:rPr>
          <w:b/>
          <w:color w:val="1F3864"/>
          <w:sz w:val="26"/>
          <w:lang w:eastAsia="zh-TW"/>
        </w:rPr>
        <w:t>附件</w:t>
      </w:r>
      <w:r w:rsidR="0056368E" w:rsidRPr="0056368E">
        <w:rPr>
          <w:rFonts w:hint="eastAsia"/>
          <w:b/>
          <w:color w:val="1F3864"/>
          <w:sz w:val="26"/>
          <w:lang w:eastAsia="zh-TW"/>
        </w:rPr>
        <w:t>：</w:t>
      </w:r>
      <w:r>
        <w:rPr>
          <w:b/>
          <w:color w:val="1F3864"/>
          <w:sz w:val="26"/>
          <w:lang w:eastAsia="zh-TW"/>
        </w:rPr>
        <w:t>選片規則（供參考）</w:t>
      </w:r>
    </w:p>
    <w:p w14:paraId="7418741F" w14:textId="77777777" w:rsidR="00096FFC" w:rsidRPr="00096FFC" w:rsidRDefault="00235153">
      <w:pPr>
        <w:pStyle w:val="a0"/>
        <w:spacing w:after="40"/>
        <w:rPr>
          <w:lang w:eastAsia="zh-TW"/>
        </w:rPr>
      </w:pPr>
      <w:r>
        <w:rPr>
          <w:lang w:eastAsia="zh-TW"/>
        </w:rPr>
        <w:t>分級：低＝</w:t>
      </w:r>
      <w:r>
        <w:rPr>
          <w:lang w:eastAsia="zh-TW"/>
        </w:rPr>
        <w:t xml:space="preserve">50~150 </w:t>
      </w:r>
      <w:r>
        <w:rPr>
          <w:lang w:eastAsia="zh-TW"/>
        </w:rPr>
        <w:t>顆、中＝</w:t>
      </w:r>
      <w:r>
        <w:rPr>
          <w:lang w:eastAsia="zh-TW"/>
        </w:rPr>
        <w:t xml:space="preserve">250~600 </w:t>
      </w:r>
      <w:r>
        <w:rPr>
          <w:lang w:eastAsia="zh-TW"/>
        </w:rPr>
        <w:t>顆、高＝</w:t>
      </w:r>
      <w:r>
        <w:rPr>
          <w:lang w:eastAsia="zh-TW"/>
        </w:rPr>
        <w:t xml:space="preserve">800 </w:t>
      </w:r>
      <w:r>
        <w:rPr>
          <w:lang w:eastAsia="zh-TW"/>
        </w:rPr>
        <w:t>顆以上（</w:t>
      </w:r>
      <w:r w:rsidR="00096FFC" w:rsidRPr="00096FFC">
        <w:rPr>
          <w:rFonts w:hint="eastAsia"/>
          <w:lang w:eastAsia="zh-TW"/>
        </w:rPr>
        <w:t>依</w:t>
      </w:r>
      <w:r w:rsidR="00096FFC" w:rsidRPr="00096FFC">
        <w:rPr>
          <w:lang w:eastAsia="zh-TW"/>
        </w:rPr>
        <w:t xml:space="preserve"> DUC 關時 AOI-1、AOI-2 兩台篩選值的平均值判定，即綜合分級），每級選 4 片，共 12 片。</w:t>
      </w:r>
    </w:p>
    <w:p w14:paraId="57CD10E8" w14:textId="4CE5721B" w:rsidR="00615E56" w:rsidRDefault="00096FFC">
      <w:pPr>
        <w:pStyle w:val="a0"/>
        <w:spacing w:after="40"/>
        <w:rPr>
          <w:lang w:eastAsia="zh-TW"/>
        </w:rPr>
      </w:pPr>
      <w:r w:rsidRPr="00096FFC">
        <w:rPr>
          <w:rFonts w:hint="eastAsia"/>
          <w:lang w:eastAsia="zh-TW"/>
        </w:rPr>
        <w:t>兩台篩選值差異</w:t>
      </w:r>
      <w:r w:rsidRPr="00096FFC">
        <w:rPr>
          <w:lang w:eastAsia="zh-TW"/>
        </w:rPr>
        <w:t xml:space="preserve"> </w:t>
      </w:r>
      <w:r w:rsidRPr="00096FFC">
        <w:rPr>
          <w:rFonts w:cs="Cambria Math"/>
          <w:lang w:eastAsia="zh-TW"/>
        </w:rPr>
        <w:t>≥</w:t>
      </w:r>
      <w:r w:rsidRPr="00096FFC">
        <w:rPr>
          <w:lang w:eastAsia="zh-TW"/>
        </w:rPr>
        <w:t>10% 時該列自動標紅，現場照常記錄、不重量，由品管課及工程部判定是否採用</w:t>
      </w:r>
      <w:r>
        <w:rPr>
          <w:lang w:eastAsia="zh-TW"/>
        </w:rPr>
        <w:t>。</w:t>
      </w:r>
    </w:p>
    <w:p w14:paraId="710E73E3" w14:textId="2CF57434" w:rsidR="00615E56" w:rsidRDefault="00235153">
      <w:pPr>
        <w:pStyle w:val="a0"/>
        <w:spacing w:after="40"/>
        <w:rPr>
          <w:lang w:eastAsia="zh-TW"/>
        </w:rPr>
      </w:pPr>
      <w:r>
        <w:rPr>
          <w:lang w:eastAsia="zh-TW"/>
        </w:rPr>
        <w:t>分組：同一級的</w:t>
      </w:r>
      <w:r>
        <w:rPr>
          <w:lang w:eastAsia="zh-TW"/>
        </w:rPr>
        <w:t xml:space="preserve"> 4 </w:t>
      </w:r>
      <w:r>
        <w:rPr>
          <w:lang w:eastAsia="zh-TW"/>
        </w:rPr>
        <w:t>片</w:t>
      </w:r>
      <w:r w:rsidR="00096FFC" w:rsidRPr="00096FFC">
        <w:rPr>
          <w:rFonts w:hint="eastAsia"/>
          <w:lang w:eastAsia="zh-TW"/>
        </w:rPr>
        <w:t>依平均值由少到多排序</w:t>
      </w:r>
      <w:r>
        <w:rPr>
          <w:lang w:eastAsia="zh-TW"/>
        </w:rPr>
        <w:t>，第</w:t>
      </w:r>
      <w:r>
        <w:rPr>
          <w:lang w:eastAsia="zh-TW"/>
        </w:rPr>
        <w:t xml:space="preserve"> 1</w:t>
      </w:r>
      <w:r>
        <w:rPr>
          <w:lang w:eastAsia="zh-TW"/>
        </w:rPr>
        <w:t>、</w:t>
      </w:r>
      <w:r>
        <w:rPr>
          <w:lang w:eastAsia="zh-TW"/>
        </w:rPr>
        <w:t xml:space="preserve">4 </w:t>
      </w:r>
      <w:r>
        <w:rPr>
          <w:lang w:eastAsia="zh-TW"/>
        </w:rPr>
        <w:t>片</w:t>
      </w:r>
      <w:r>
        <w:rPr>
          <w:lang w:eastAsia="zh-TW"/>
        </w:rPr>
        <w:t>→G1</w:t>
      </w:r>
      <w:r>
        <w:rPr>
          <w:lang w:eastAsia="zh-TW"/>
        </w:rPr>
        <w:t>（</w:t>
      </w:r>
      <w:r>
        <w:rPr>
          <w:lang w:eastAsia="zh-TW"/>
        </w:rPr>
        <w:t xml:space="preserve">AOI-1 </w:t>
      </w:r>
      <w:r>
        <w:rPr>
          <w:lang w:eastAsia="zh-TW"/>
        </w:rPr>
        <w:t>先吹），第</w:t>
      </w:r>
      <w:r>
        <w:rPr>
          <w:lang w:eastAsia="zh-TW"/>
        </w:rPr>
        <w:t xml:space="preserve"> 2</w:t>
      </w:r>
      <w:r>
        <w:rPr>
          <w:lang w:eastAsia="zh-TW"/>
        </w:rPr>
        <w:t>、</w:t>
      </w:r>
      <w:r>
        <w:rPr>
          <w:lang w:eastAsia="zh-TW"/>
        </w:rPr>
        <w:t xml:space="preserve">3 </w:t>
      </w:r>
      <w:r>
        <w:rPr>
          <w:lang w:eastAsia="zh-TW"/>
        </w:rPr>
        <w:t>片</w:t>
      </w:r>
      <w:r>
        <w:rPr>
          <w:lang w:eastAsia="zh-TW"/>
        </w:rPr>
        <w:t>→G2</w:t>
      </w:r>
      <w:r>
        <w:rPr>
          <w:lang w:eastAsia="zh-TW"/>
        </w:rPr>
        <w:t>（</w:t>
      </w:r>
      <w:r>
        <w:rPr>
          <w:lang w:eastAsia="zh-TW"/>
        </w:rPr>
        <w:t xml:space="preserve">AOI-2 </w:t>
      </w:r>
      <w:r>
        <w:rPr>
          <w:lang w:eastAsia="zh-TW"/>
        </w:rPr>
        <w:t>先吹），讓兩組髒污程度相當。</w:t>
      </w:r>
    </w:p>
    <w:p w14:paraId="30C4BFDF" w14:textId="77777777" w:rsidR="00615E56" w:rsidRDefault="00235153">
      <w:pPr>
        <w:pStyle w:val="a0"/>
        <w:spacing w:after="40"/>
        <w:rPr>
          <w:lang w:eastAsia="zh-TW"/>
        </w:rPr>
      </w:pPr>
      <w:r>
        <w:rPr>
          <w:lang w:eastAsia="zh-TW"/>
        </w:rPr>
        <w:t>若工程部決定只做</w:t>
      </w:r>
      <w:r>
        <w:rPr>
          <w:lang w:eastAsia="zh-TW"/>
        </w:rPr>
        <w:t xml:space="preserve"> 6 </w:t>
      </w:r>
      <w:r>
        <w:rPr>
          <w:lang w:eastAsia="zh-TW"/>
        </w:rPr>
        <w:t>片（最少版），每級選</w:t>
      </w:r>
      <w:r>
        <w:rPr>
          <w:lang w:eastAsia="zh-TW"/>
        </w:rPr>
        <w:t xml:space="preserve"> 2 </w:t>
      </w:r>
      <w:r>
        <w:rPr>
          <w:lang w:eastAsia="zh-TW"/>
        </w:rPr>
        <w:t>片，一片</w:t>
      </w:r>
      <w:r>
        <w:rPr>
          <w:lang w:eastAsia="zh-TW"/>
        </w:rPr>
        <w:t xml:space="preserve"> G1</w:t>
      </w:r>
      <w:r>
        <w:rPr>
          <w:lang w:eastAsia="zh-TW"/>
        </w:rPr>
        <w:t>、一片</w:t>
      </w:r>
      <w:r>
        <w:rPr>
          <w:lang w:eastAsia="zh-TW"/>
        </w:rPr>
        <w:t xml:space="preserve"> G2</w:t>
      </w:r>
      <w:r>
        <w:rPr>
          <w:lang w:eastAsia="zh-TW"/>
        </w:rPr>
        <w:t>。</w:t>
      </w:r>
    </w:p>
    <w:sectPr w:rsidR="00615E5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4265" w14:textId="77777777" w:rsidR="00235153" w:rsidRDefault="00235153" w:rsidP="00A816AE">
      <w:pPr>
        <w:spacing w:after="0" w:line="240" w:lineRule="auto"/>
      </w:pPr>
      <w:r>
        <w:separator/>
      </w:r>
    </w:p>
  </w:endnote>
  <w:endnote w:type="continuationSeparator" w:id="0">
    <w:p w14:paraId="2E565716" w14:textId="77777777" w:rsidR="00235153" w:rsidRDefault="00235153" w:rsidP="00A8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97131" w14:textId="77777777" w:rsidR="00A816AE" w:rsidRDefault="00A816A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771E" w14:textId="77777777" w:rsidR="00A816AE" w:rsidRDefault="00A816A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D28F" w14:textId="77777777" w:rsidR="00A816AE" w:rsidRDefault="00A816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97748" w14:textId="77777777" w:rsidR="00235153" w:rsidRDefault="00235153" w:rsidP="00A816AE">
      <w:pPr>
        <w:spacing w:after="0" w:line="240" w:lineRule="auto"/>
      </w:pPr>
      <w:r>
        <w:separator/>
      </w:r>
    </w:p>
  </w:footnote>
  <w:footnote w:type="continuationSeparator" w:id="0">
    <w:p w14:paraId="40F52049" w14:textId="77777777" w:rsidR="00235153" w:rsidRDefault="00235153" w:rsidP="00A81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00588" w14:textId="77777777" w:rsidR="00A816AE" w:rsidRDefault="00A816A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A7D8" w14:textId="77777777" w:rsidR="00A816AE" w:rsidRDefault="00A816A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60FD" w14:textId="77777777" w:rsidR="00A816AE" w:rsidRDefault="00A816A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089154">
    <w:abstractNumId w:val="8"/>
  </w:num>
  <w:num w:numId="2" w16cid:durableId="415252171">
    <w:abstractNumId w:val="6"/>
  </w:num>
  <w:num w:numId="3" w16cid:durableId="1864243832">
    <w:abstractNumId w:val="5"/>
  </w:num>
  <w:num w:numId="4" w16cid:durableId="597560375">
    <w:abstractNumId w:val="4"/>
  </w:num>
  <w:num w:numId="5" w16cid:durableId="567542380">
    <w:abstractNumId w:val="7"/>
  </w:num>
  <w:num w:numId="6" w16cid:durableId="390226280">
    <w:abstractNumId w:val="3"/>
  </w:num>
  <w:num w:numId="7" w16cid:durableId="1140922602">
    <w:abstractNumId w:val="2"/>
  </w:num>
  <w:num w:numId="8" w16cid:durableId="1075081552">
    <w:abstractNumId w:val="1"/>
  </w:num>
  <w:num w:numId="9" w16cid:durableId="114794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FFC"/>
    <w:rsid w:val="000D56A7"/>
    <w:rsid w:val="0015074B"/>
    <w:rsid w:val="002130E0"/>
    <w:rsid w:val="00235153"/>
    <w:rsid w:val="002913F6"/>
    <w:rsid w:val="0029639D"/>
    <w:rsid w:val="002E533A"/>
    <w:rsid w:val="00326F90"/>
    <w:rsid w:val="00327CB2"/>
    <w:rsid w:val="0056368E"/>
    <w:rsid w:val="005E3CCA"/>
    <w:rsid w:val="00615E56"/>
    <w:rsid w:val="006C0662"/>
    <w:rsid w:val="008D4D78"/>
    <w:rsid w:val="00A54AE9"/>
    <w:rsid w:val="00A816AE"/>
    <w:rsid w:val="00A869B2"/>
    <w:rsid w:val="00AA1D8D"/>
    <w:rsid w:val="00AE668B"/>
    <w:rsid w:val="00B04351"/>
    <w:rsid w:val="00B47730"/>
    <w:rsid w:val="00C86BFD"/>
    <w:rsid w:val="00C96F19"/>
    <w:rsid w:val="00CB0664"/>
    <w:rsid w:val="00DD2676"/>
    <w:rsid w:val="00DD3D99"/>
    <w:rsid w:val="00FC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50C83"/>
  <w14:defaultImageDpi w14:val="300"/>
  <w15:docId w15:val="{7412B753-A80D-41F7-B96D-FDA59131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59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F85159-2BF5-4F5A-88FF-9B0F6FE0FB6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44d17ff-0040-497b-a170-7f5b70f4a42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佑翰 林</cp:lastModifiedBy>
  <cp:revision>6</cp:revision>
  <dcterms:created xsi:type="dcterms:W3CDTF">2013-12-23T23:15:00Z</dcterms:created>
  <dcterms:modified xsi:type="dcterms:W3CDTF">2026-10-07T03:33:00Z</dcterms:modified>
  <cp:category/>
</cp:coreProperties>
</file>